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FBE3" w14:textId="77777777" w:rsidR="00CB59FE" w:rsidRPr="007B3C27" w:rsidRDefault="00CB59FE" w:rsidP="00CB59FE">
      <w:pPr>
        <w:pStyle w:val="Heading1"/>
        <w:rPr>
          <w:rFonts w:ascii="Aptos" w:hAnsi="Aptos"/>
          <w:b w:val="0"/>
          <w:bCs w:val="0"/>
          <w:sz w:val="36"/>
          <w:szCs w:val="36"/>
        </w:rPr>
      </w:pPr>
      <w:r w:rsidRPr="007B3C27">
        <w:rPr>
          <w:rStyle w:val="whitespace-normal"/>
          <w:rFonts w:ascii="Aptos" w:hAnsi="Aptos"/>
          <w:b w:val="0"/>
          <w:bCs w:val="0"/>
          <w:sz w:val="36"/>
          <w:szCs w:val="36"/>
        </w:rPr>
        <w:t>Anup Singh</w:t>
      </w:r>
    </w:p>
    <w:p w14:paraId="5A4508F5" w14:textId="0942A991" w:rsidR="00CB59FE" w:rsidRPr="00377671" w:rsidRDefault="008D2207" w:rsidP="00CB59FE">
      <w:pPr>
        <w:pStyle w:val="NormalWeb"/>
        <w:rPr>
          <w:rFonts w:ascii="Aptos" w:hAnsi="Aptos"/>
          <w:sz w:val="22"/>
          <w:szCs w:val="22"/>
        </w:rPr>
      </w:pPr>
      <w:r>
        <w:rPr>
          <w:rStyle w:val="Strong"/>
          <w:rFonts w:ascii="Aptos" w:hAnsi="Aptos"/>
          <w:b w:val="0"/>
          <w:bCs w:val="0"/>
          <w:sz w:val="28"/>
          <w:szCs w:val="28"/>
        </w:rPr>
        <w:t xml:space="preserve">JavaScript | </w:t>
      </w:r>
      <w:r w:rsidR="00CB59FE" w:rsidRPr="007B3C27">
        <w:rPr>
          <w:rStyle w:val="Strong"/>
          <w:rFonts w:ascii="Aptos" w:hAnsi="Aptos"/>
          <w:b w:val="0"/>
          <w:bCs w:val="0"/>
          <w:sz w:val="28"/>
          <w:szCs w:val="28"/>
        </w:rPr>
        <w:t>React Developer | Team Lead</w:t>
      </w:r>
      <w:r w:rsidR="00CB59FE" w:rsidRPr="00377671">
        <w:rPr>
          <w:rFonts w:ascii="Aptos" w:hAnsi="Aptos"/>
          <w:sz w:val="22"/>
          <w:szCs w:val="22"/>
        </w:rPr>
        <w:br/>
      </w:r>
      <w:r w:rsidR="00CB59FE" w:rsidRPr="00377671">
        <w:rPr>
          <w:rFonts w:ascii="Apple Color Emoji" w:hAnsi="Apple Color Emoji" w:cs="Apple Color Emoji"/>
          <w:sz w:val="22"/>
          <w:szCs w:val="22"/>
        </w:rPr>
        <w:t>📍</w:t>
      </w:r>
      <w:r w:rsidR="00CB59FE" w:rsidRPr="00377671">
        <w:rPr>
          <w:rFonts w:ascii="Aptos" w:hAnsi="Aptos"/>
          <w:sz w:val="22"/>
          <w:szCs w:val="22"/>
        </w:rPr>
        <w:t xml:space="preserve"> Bangalore</w:t>
      </w:r>
      <w:r w:rsidR="00CB59FE" w:rsidRPr="00377671">
        <w:rPr>
          <w:rFonts w:ascii="Aptos" w:hAnsi="Aptos"/>
          <w:sz w:val="22"/>
          <w:szCs w:val="22"/>
        </w:rPr>
        <w:t> </w:t>
      </w:r>
      <w:r w:rsidR="00CB59FE" w:rsidRPr="00377671">
        <w:rPr>
          <w:rFonts w:ascii="Aptos" w:hAnsi="Aptos"/>
          <w:sz w:val="22"/>
          <w:szCs w:val="22"/>
        </w:rPr>
        <w:t>|</w:t>
      </w:r>
      <w:r w:rsidR="00CB59FE" w:rsidRPr="00377671">
        <w:rPr>
          <w:rFonts w:ascii="Aptos" w:hAnsi="Aptos"/>
          <w:sz w:val="22"/>
          <w:szCs w:val="22"/>
        </w:rPr>
        <w:t> </w:t>
      </w:r>
      <w:r w:rsidR="00CB59FE" w:rsidRPr="00377671">
        <w:rPr>
          <w:rFonts w:ascii="Apple Color Emoji" w:hAnsi="Apple Color Emoji" w:cs="Apple Color Emoji"/>
          <w:sz w:val="22"/>
          <w:szCs w:val="22"/>
        </w:rPr>
        <w:t>📱</w:t>
      </w:r>
      <w:r w:rsidR="00CB59FE" w:rsidRPr="00377671">
        <w:rPr>
          <w:rFonts w:ascii="Aptos" w:hAnsi="Aptos"/>
          <w:sz w:val="22"/>
          <w:szCs w:val="22"/>
        </w:rPr>
        <w:t xml:space="preserve"> +91-9008924503</w:t>
      </w:r>
      <w:r w:rsidR="00CB59FE" w:rsidRPr="00377671">
        <w:rPr>
          <w:rFonts w:ascii="Aptos" w:hAnsi="Aptos"/>
          <w:sz w:val="22"/>
          <w:szCs w:val="22"/>
        </w:rPr>
        <w:t> </w:t>
      </w:r>
      <w:r w:rsidR="00CB59FE" w:rsidRPr="00377671">
        <w:rPr>
          <w:rFonts w:ascii="Aptos" w:hAnsi="Aptos"/>
          <w:sz w:val="22"/>
          <w:szCs w:val="22"/>
        </w:rPr>
        <w:t>|</w:t>
      </w:r>
      <w:r w:rsidR="00CB59FE" w:rsidRPr="00377671">
        <w:rPr>
          <w:rFonts w:ascii="Aptos" w:hAnsi="Aptos"/>
          <w:sz w:val="22"/>
          <w:szCs w:val="22"/>
        </w:rPr>
        <w:t> </w:t>
      </w:r>
      <w:r w:rsidR="00CB59FE" w:rsidRPr="00377671">
        <w:rPr>
          <w:rFonts w:ascii="Apple Color Emoji" w:hAnsi="Apple Color Emoji" w:cs="Apple Color Emoji"/>
          <w:sz w:val="22"/>
          <w:szCs w:val="22"/>
        </w:rPr>
        <w:t>✉️</w:t>
      </w:r>
      <w:r w:rsidR="00CB59FE" w:rsidRPr="00377671">
        <w:rPr>
          <w:rFonts w:ascii="Aptos" w:hAnsi="Aptos"/>
          <w:sz w:val="22"/>
          <w:szCs w:val="22"/>
        </w:rPr>
        <w:t xml:space="preserve"> anup0022@mail.com</w:t>
      </w:r>
      <w:r w:rsidR="00CB59FE" w:rsidRPr="00377671">
        <w:rPr>
          <w:rFonts w:ascii="Aptos" w:hAnsi="Aptos"/>
          <w:sz w:val="22"/>
          <w:szCs w:val="22"/>
        </w:rPr>
        <w:br/>
      </w:r>
      <w:r w:rsidR="00CB59FE" w:rsidRPr="007B3C27">
        <w:rPr>
          <w:rFonts w:ascii="Apple Color Emoji" w:hAnsi="Apple Color Emoji" w:cs="Apple Color Emoji"/>
          <w:color w:val="548DD4" w:themeColor="text2" w:themeTint="99"/>
          <w:sz w:val="22"/>
          <w:szCs w:val="22"/>
        </w:rPr>
        <w:t>🔗</w:t>
      </w:r>
      <w:hyperlink r:id="rId6" w:history="1">
        <w:r w:rsidR="00C64C0A" w:rsidRPr="007B3C27">
          <w:rPr>
            <w:rStyle w:val="Hyperlink"/>
            <w:rFonts w:ascii="Apple Color Emoji" w:hAnsi="Apple Color Emoji" w:cs="Apple Color Emoji"/>
            <w:color w:val="548DD4" w:themeColor="text2" w:themeTint="99"/>
            <w:sz w:val="22"/>
            <w:szCs w:val="22"/>
          </w:rPr>
          <w:t>Linkedin</w:t>
        </w:r>
      </w:hyperlink>
      <w:r w:rsidR="00CB59FE" w:rsidRPr="007B3C27">
        <w:rPr>
          <w:rFonts w:ascii="Aptos" w:hAnsi="Aptos"/>
          <w:color w:val="548DD4" w:themeColor="text2" w:themeTint="99"/>
          <w:sz w:val="22"/>
          <w:szCs w:val="22"/>
        </w:rPr>
        <w:t> </w:t>
      </w:r>
      <w:r w:rsidR="00CB59FE" w:rsidRPr="007B3C27">
        <w:rPr>
          <w:rFonts w:ascii="Aptos" w:hAnsi="Aptos"/>
          <w:color w:val="548DD4" w:themeColor="text2" w:themeTint="99"/>
          <w:sz w:val="22"/>
          <w:szCs w:val="22"/>
        </w:rPr>
        <w:t>|</w:t>
      </w:r>
      <w:r w:rsidR="00CB59FE" w:rsidRPr="007B3C27">
        <w:rPr>
          <w:rFonts w:ascii="Aptos" w:hAnsi="Aptos"/>
          <w:color w:val="548DD4" w:themeColor="text2" w:themeTint="99"/>
          <w:sz w:val="22"/>
          <w:szCs w:val="22"/>
        </w:rPr>
        <w:t> </w:t>
      </w:r>
      <w:hyperlink w:history="1">
        <w:r w:rsidR="00CB59FE" w:rsidRPr="007B3C27">
          <w:rPr>
            <w:rStyle w:val="Hyperlink"/>
            <w:rFonts w:ascii="Aptos" w:eastAsiaTheme="majorEastAsia" w:hAnsi="Aptos"/>
            <w:color w:val="548DD4" w:themeColor="text2" w:themeTint="99"/>
            <w:sz w:val="22"/>
            <w:szCs w:val="22"/>
          </w:rPr>
          <w:t>GitHub</w:t>
        </w:r>
      </w:hyperlink>
    </w:p>
    <w:p w14:paraId="25758283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1CB964F2">
          <v:rect id="_x0000_i1034" alt="" style="width:367.85pt;height:.05pt;mso-width-percent:0;mso-height-percent:0;mso-width-percent:0;mso-height-percent:0" o:hrpct="786" o:hralign="center" o:hrstd="t" o:hr="t" fillcolor="#a0a0a0" stroked="f"/>
        </w:pict>
      </w:r>
    </w:p>
    <w:p w14:paraId="281C9776" w14:textId="77777777" w:rsidR="00CB59FE" w:rsidRPr="007B3C27" w:rsidRDefault="00CB59FE" w:rsidP="00CB59FE">
      <w:pPr>
        <w:pStyle w:val="Heading2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Professional Summary</w:t>
      </w:r>
    </w:p>
    <w:p w14:paraId="6BEB425C" w14:textId="77777777" w:rsidR="00CB59FE" w:rsidRPr="00377671" w:rsidRDefault="00CB59FE" w:rsidP="00CB59FE">
      <w:pPr>
        <w:pStyle w:val="NormalWeb"/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Senior Software Engineer with 8.5+ years of experience delivering high-performance web solutions using WordPress, React.js, PHP, and MySQL. Proven expertise in leading teams, architecting scalable systems, and driving full-cycle product development. Adept at transforming business needs into robust technical solutions and mentoring engineering teams to deliver on time and at scale.</w:t>
      </w:r>
    </w:p>
    <w:p w14:paraId="3B5DC1FA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369EA160">
          <v:rect id="_x0000_i1033" alt="" style="width:367.85pt;height:.05pt;mso-width-percent:0;mso-height-percent:0;mso-width-percent:0;mso-height-percent:0" o:hrpct="786" o:hralign="center" o:hrstd="t" o:hr="t" fillcolor="#a0a0a0" stroked="f"/>
        </w:pict>
      </w:r>
    </w:p>
    <w:p w14:paraId="16E765B8" w14:textId="77777777" w:rsidR="00CB59FE" w:rsidRPr="007B3C27" w:rsidRDefault="00CB59FE" w:rsidP="00CB59FE">
      <w:pPr>
        <w:pStyle w:val="Heading2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Core Competencies</w:t>
      </w:r>
    </w:p>
    <w:p w14:paraId="46360BC6" w14:textId="77777777" w:rsidR="00CB59FE" w:rsidRPr="00377671" w:rsidRDefault="00CB59FE" w:rsidP="00CB59FE">
      <w:pPr>
        <w:pStyle w:val="NormalWeb"/>
        <w:numPr>
          <w:ilvl w:val="0"/>
          <w:numId w:val="23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Languages</w:t>
      </w: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:</w:t>
      </w:r>
      <w:r w:rsidRPr="00377671">
        <w:rPr>
          <w:rFonts w:ascii="Aptos" w:hAnsi="Aptos"/>
          <w:sz w:val="22"/>
          <w:szCs w:val="22"/>
        </w:rPr>
        <w:t xml:space="preserve"> PHP, JavaScript (ES6+), SQL, HTML5, CSS3</w:t>
      </w:r>
    </w:p>
    <w:p w14:paraId="226E9328" w14:textId="77777777" w:rsidR="00CB59FE" w:rsidRPr="00377671" w:rsidRDefault="00CB59FE" w:rsidP="00CB59FE">
      <w:pPr>
        <w:pStyle w:val="NormalWeb"/>
        <w:numPr>
          <w:ilvl w:val="0"/>
          <w:numId w:val="23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Frontend</w:t>
      </w: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:</w:t>
      </w:r>
      <w:r w:rsidRPr="00377671">
        <w:rPr>
          <w:rFonts w:ascii="Aptos" w:hAnsi="Aptos"/>
          <w:sz w:val="22"/>
          <w:szCs w:val="22"/>
        </w:rPr>
        <w:t xml:space="preserve"> React.js, Next.js, Redux, Tailwind CSS, jQuery, AJAX</w:t>
      </w:r>
    </w:p>
    <w:p w14:paraId="07103269" w14:textId="77777777" w:rsidR="00CB59FE" w:rsidRPr="00377671" w:rsidRDefault="00CB59FE" w:rsidP="00CB59FE">
      <w:pPr>
        <w:pStyle w:val="NormalWeb"/>
        <w:numPr>
          <w:ilvl w:val="0"/>
          <w:numId w:val="23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Backend / CMS</w:t>
      </w: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:</w:t>
      </w:r>
      <w:r w:rsidRPr="00377671">
        <w:rPr>
          <w:rFonts w:ascii="Aptos" w:hAnsi="Aptos"/>
          <w:sz w:val="22"/>
          <w:szCs w:val="22"/>
        </w:rPr>
        <w:t xml:space="preserve"> WordPress (custom themes &amp; plugins), WooCommerce, REST APIs, GraphQL</w:t>
      </w:r>
    </w:p>
    <w:p w14:paraId="136AA78F" w14:textId="77777777" w:rsidR="00CB59FE" w:rsidRPr="00377671" w:rsidRDefault="00CB59FE" w:rsidP="00CB59FE">
      <w:pPr>
        <w:pStyle w:val="NormalWeb"/>
        <w:numPr>
          <w:ilvl w:val="0"/>
          <w:numId w:val="23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Database</w:t>
      </w: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:</w:t>
      </w:r>
      <w:r w:rsidRPr="00377671">
        <w:rPr>
          <w:rFonts w:ascii="Aptos" w:hAnsi="Aptos"/>
          <w:sz w:val="22"/>
          <w:szCs w:val="22"/>
        </w:rPr>
        <w:t xml:space="preserve"> MySQL, MongoDB (basic)</w:t>
      </w:r>
    </w:p>
    <w:p w14:paraId="7DAAE260" w14:textId="77777777" w:rsidR="00CB59FE" w:rsidRPr="00377671" w:rsidRDefault="00CB59FE" w:rsidP="00CB59FE">
      <w:pPr>
        <w:pStyle w:val="NormalWeb"/>
        <w:numPr>
          <w:ilvl w:val="0"/>
          <w:numId w:val="23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Cloud &amp; DevOps</w:t>
      </w: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:</w:t>
      </w:r>
      <w:r w:rsidRPr="00377671">
        <w:rPr>
          <w:rFonts w:ascii="Aptos" w:hAnsi="Aptos"/>
          <w:sz w:val="22"/>
          <w:szCs w:val="22"/>
        </w:rPr>
        <w:t xml:space="preserve"> Git, GitHub Actions, Docker, </w:t>
      </w:r>
      <w:r w:rsidRPr="00377671">
        <w:rPr>
          <w:rStyle w:val="whitespace-normal"/>
          <w:rFonts w:ascii="Aptos" w:hAnsi="Aptos"/>
          <w:sz w:val="22"/>
          <w:szCs w:val="22"/>
        </w:rPr>
        <w:t>Amazon Web Services</w:t>
      </w:r>
      <w:r w:rsidRPr="00377671">
        <w:rPr>
          <w:rFonts w:ascii="Aptos" w:hAnsi="Aptos"/>
          <w:sz w:val="22"/>
          <w:szCs w:val="22"/>
        </w:rPr>
        <w:t xml:space="preserve"> (S3, Lambda), </w:t>
      </w:r>
      <w:r w:rsidRPr="00377671">
        <w:rPr>
          <w:rStyle w:val="whitespace-normal"/>
          <w:rFonts w:ascii="Aptos" w:hAnsi="Aptos"/>
          <w:sz w:val="22"/>
          <w:szCs w:val="22"/>
        </w:rPr>
        <w:t>Apache</w:t>
      </w:r>
    </w:p>
    <w:p w14:paraId="1FBB7D61" w14:textId="77777777" w:rsidR="00CB59FE" w:rsidRPr="00377671" w:rsidRDefault="00CB59FE" w:rsidP="00CB59FE">
      <w:pPr>
        <w:pStyle w:val="NormalWeb"/>
        <w:numPr>
          <w:ilvl w:val="0"/>
          <w:numId w:val="23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Other</w:t>
      </w: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:</w:t>
      </w:r>
      <w:r w:rsidRPr="00377671">
        <w:rPr>
          <w:rFonts w:ascii="Aptos" w:hAnsi="Aptos"/>
          <w:sz w:val="22"/>
          <w:szCs w:val="22"/>
        </w:rPr>
        <w:t xml:space="preserve"> ACF, SEO Optimization, Agile/Scrum, CI/CD, Code Reviews, Mentoring</w:t>
      </w:r>
    </w:p>
    <w:p w14:paraId="76C5B97E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5BA7C988">
          <v:rect id="_x0000_i1032" alt="" style="width:367.85pt;height:.05pt;mso-width-percent:0;mso-height-percent:0;mso-width-percent:0;mso-height-percent:0" o:hrpct="786" o:hralign="center" o:hrstd="t" o:hr="t" fillcolor="#a0a0a0" stroked="f"/>
        </w:pict>
      </w:r>
    </w:p>
    <w:p w14:paraId="1A6A0D03" w14:textId="77777777" w:rsidR="00CB59FE" w:rsidRPr="007B3C27" w:rsidRDefault="00CB59FE" w:rsidP="00CB59FE">
      <w:pPr>
        <w:pStyle w:val="Heading2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Professional Experience</w:t>
      </w:r>
    </w:p>
    <w:p w14:paraId="7181F7B1" w14:textId="77777777" w:rsidR="00CB59FE" w:rsidRPr="007B3C27" w:rsidRDefault="00CB59FE" w:rsidP="00CB59FE">
      <w:pPr>
        <w:pStyle w:val="Heading3"/>
        <w:rPr>
          <w:rFonts w:ascii="Aptos" w:hAnsi="Aptos"/>
          <w:b w:val="0"/>
          <w:bCs w:val="0"/>
          <w:color w:val="000000" w:themeColor="text1"/>
        </w:rPr>
      </w:pPr>
      <w:r w:rsidRPr="007B3C27">
        <w:rPr>
          <w:rStyle w:val="whitespace-normal"/>
          <w:rFonts w:ascii="Aptos" w:hAnsi="Aptos"/>
          <w:b w:val="0"/>
          <w:bCs w:val="0"/>
          <w:color w:val="000000" w:themeColor="text1"/>
        </w:rPr>
        <w:t>GALE</w:t>
      </w:r>
      <w:r w:rsidRPr="007B3C27">
        <w:rPr>
          <w:rFonts w:ascii="Aptos" w:hAnsi="Aptos"/>
          <w:b w:val="0"/>
          <w:bCs w:val="0"/>
          <w:color w:val="000000" w:themeColor="text1"/>
        </w:rPr>
        <w:t xml:space="preserve"> — Bengaluru, India</w:t>
      </w:r>
    </w:p>
    <w:p w14:paraId="220825B5" w14:textId="77777777" w:rsidR="00CB59FE" w:rsidRPr="00377671" w:rsidRDefault="00CB59FE" w:rsidP="00CB59FE">
      <w:pPr>
        <w:pStyle w:val="NormalWeb"/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Senior Associate Developer</w:t>
      </w:r>
      <w:r w:rsidRPr="00377671">
        <w:rPr>
          <w:rFonts w:ascii="Aptos" w:hAnsi="Aptos"/>
          <w:sz w:val="22"/>
          <w:szCs w:val="22"/>
        </w:rPr>
        <w:br/>
      </w:r>
      <w:r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>Aug 2022 – Present</w:t>
      </w:r>
    </w:p>
    <w:p w14:paraId="2D9B5384" w14:textId="77777777" w:rsidR="00CB59FE" w:rsidRPr="00377671" w:rsidRDefault="00CB59FE" w:rsidP="00CB59FE">
      <w:pPr>
        <w:pStyle w:val="NormalWeb"/>
        <w:numPr>
          <w:ilvl w:val="0"/>
          <w:numId w:val="24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 xml:space="preserve">Led and delivered user-centric, responsive web applications using React, JavaScript (ES6+), PHP/MySQL, WordPress, and </w:t>
      </w:r>
      <w:r w:rsidRPr="00377671">
        <w:rPr>
          <w:rStyle w:val="whitespace-normal"/>
          <w:rFonts w:ascii="Aptos" w:hAnsi="Aptos"/>
          <w:sz w:val="22"/>
          <w:szCs w:val="22"/>
        </w:rPr>
        <w:t>Shopify</w:t>
      </w:r>
      <w:r w:rsidRPr="00377671">
        <w:rPr>
          <w:rFonts w:ascii="Aptos" w:hAnsi="Aptos"/>
          <w:sz w:val="22"/>
          <w:szCs w:val="22"/>
        </w:rPr>
        <w:t>.</w:t>
      </w:r>
    </w:p>
    <w:p w14:paraId="3ADFC2B9" w14:textId="77777777" w:rsidR="00CB59FE" w:rsidRPr="00377671" w:rsidRDefault="00CB59FE" w:rsidP="00CB59FE">
      <w:pPr>
        <w:pStyle w:val="NormalWeb"/>
        <w:numPr>
          <w:ilvl w:val="0"/>
          <w:numId w:val="24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Improved page load times by 20–30% through asset/code optimization, boosting user retention.</w:t>
      </w:r>
    </w:p>
    <w:p w14:paraId="353E0FE5" w14:textId="77777777" w:rsidR="00CB59FE" w:rsidRPr="00377671" w:rsidRDefault="00CB59FE" w:rsidP="00CB59FE">
      <w:pPr>
        <w:pStyle w:val="NormalWeb"/>
        <w:numPr>
          <w:ilvl w:val="0"/>
          <w:numId w:val="24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Resolved cross-browser issues (</w:t>
      </w:r>
      <w:r w:rsidRPr="00377671">
        <w:rPr>
          <w:rStyle w:val="whitespace-normal"/>
          <w:rFonts w:ascii="Aptos" w:hAnsi="Aptos"/>
          <w:sz w:val="22"/>
          <w:szCs w:val="22"/>
        </w:rPr>
        <w:t>Google Chrome</w:t>
      </w:r>
      <w:r w:rsidRPr="00377671">
        <w:rPr>
          <w:rFonts w:ascii="Aptos" w:hAnsi="Aptos"/>
          <w:sz w:val="22"/>
          <w:szCs w:val="22"/>
        </w:rPr>
        <w:t xml:space="preserve">, </w:t>
      </w:r>
      <w:r w:rsidRPr="00377671">
        <w:rPr>
          <w:rStyle w:val="whitespace-normal"/>
          <w:rFonts w:ascii="Aptos" w:hAnsi="Aptos"/>
          <w:sz w:val="22"/>
          <w:szCs w:val="22"/>
        </w:rPr>
        <w:t>Mozilla Firefox</w:t>
      </w:r>
      <w:r w:rsidRPr="00377671">
        <w:rPr>
          <w:rFonts w:ascii="Aptos" w:hAnsi="Aptos"/>
          <w:sz w:val="22"/>
          <w:szCs w:val="22"/>
        </w:rPr>
        <w:t xml:space="preserve">, </w:t>
      </w:r>
      <w:r w:rsidRPr="00377671">
        <w:rPr>
          <w:rStyle w:val="whitespace-normal"/>
          <w:rFonts w:ascii="Aptos" w:hAnsi="Aptos"/>
          <w:sz w:val="22"/>
          <w:szCs w:val="22"/>
        </w:rPr>
        <w:t>Safari</w:t>
      </w:r>
      <w:r w:rsidRPr="00377671">
        <w:rPr>
          <w:rFonts w:ascii="Aptos" w:hAnsi="Aptos"/>
          <w:sz w:val="22"/>
          <w:szCs w:val="22"/>
        </w:rPr>
        <w:t xml:space="preserve">, </w:t>
      </w:r>
      <w:r w:rsidRPr="00377671">
        <w:rPr>
          <w:rStyle w:val="whitespace-normal"/>
          <w:rFonts w:ascii="Aptos" w:hAnsi="Aptos"/>
          <w:sz w:val="22"/>
          <w:szCs w:val="22"/>
        </w:rPr>
        <w:t>Microsoft Edge</w:t>
      </w:r>
      <w:r w:rsidRPr="00377671">
        <w:rPr>
          <w:rFonts w:ascii="Aptos" w:hAnsi="Aptos"/>
          <w:sz w:val="22"/>
          <w:szCs w:val="22"/>
        </w:rPr>
        <w:t>), increasing UX reliability by 95%.</w:t>
      </w:r>
    </w:p>
    <w:p w14:paraId="28F4921E" w14:textId="77777777" w:rsidR="00CB59FE" w:rsidRPr="00377671" w:rsidRDefault="00CB59FE" w:rsidP="00CB59FE">
      <w:pPr>
        <w:pStyle w:val="NormalWeb"/>
        <w:numPr>
          <w:ilvl w:val="0"/>
          <w:numId w:val="24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lastRenderedPageBreak/>
        <w:t>Enhanced UI responsiveness and reduced JS bundle size, improving TTI by 15%.</w:t>
      </w:r>
    </w:p>
    <w:p w14:paraId="49965F24" w14:textId="77777777" w:rsidR="00CB59FE" w:rsidRPr="00377671" w:rsidRDefault="00CB59FE" w:rsidP="00CB59FE">
      <w:pPr>
        <w:pStyle w:val="NormalWeb"/>
        <w:numPr>
          <w:ilvl w:val="0"/>
          <w:numId w:val="24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Collaborated with UX and backend teams to create scalable front-end systems, speeding release cycles by 25%.</w:t>
      </w:r>
    </w:p>
    <w:p w14:paraId="28CCC48B" w14:textId="77777777" w:rsidR="00CB59FE" w:rsidRPr="00377671" w:rsidRDefault="00CB59FE" w:rsidP="00CB59FE">
      <w:pPr>
        <w:pStyle w:val="NormalWeb"/>
        <w:numPr>
          <w:ilvl w:val="0"/>
          <w:numId w:val="24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Mentored and led a team of developers, managing code reviews, task delegation, and performance feedback.</w:t>
      </w:r>
    </w:p>
    <w:p w14:paraId="529CC184" w14:textId="77777777" w:rsidR="00CB59FE" w:rsidRPr="00377671" w:rsidRDefault="00CB59FE" w:rsidP="00CB59FE">
      <w:pPr>
        <w:pStyle w:val="NormalWeb"/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Front End Associate</w:t>
      </w:r>
      <w:r w:rsidRPr="00377671">
        <w:rPr>
          <w:rFonts w:ascii="Aptos" w:hAnsi="Aptos"/>
          <w:sz w:val="22"/>
          <w:szCs w:val="22"/>
        </w:rPr>
        <w:br/>
      </w:r>
      <w:r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>Apr 2019 – Aug 2022</w:t>
      </w:r>
    </w:p>
    <w:p w14:paraId="62B8C78F" w14:textId="77777777" w:rsidR="00CB59FE" w:rsidRPr="00377671" w:rsidRDefault="00CB59FE" w:rsidP="00CB59FE">
      <w:pPr>
        <w:pStyle w:val="NormalWeb"/>
        <w:numPr>
          <w:ilvl w:val="0"/>
          <w:numId w:val="25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Maintained and enhanced custom WordPress themes and plugins, improving admin efficiency by 40%.</w:t>
      </w:r>
    </w:p>
    <w:p w14:paraId="65CC9449" w14:textId="77777777" w:rsidR="00CB59FE" w:rsidRPr="00377671" w:rsidRDefault="00CB59FE" w:rsidP="00CB59FE">
      <w:pPr>
        <w:pStyle w:val="NormalWeb"/>
        <w:numPr>
          <w:ilvl w:val="0"/>
          <w:numId w:val="25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Built reusable UI components using jQuery, Sass, Less, and Bootstrap, cutting bug-fix time by 50%.</w:t>
      </w:r>
    </w:p>
    <w:p w14:paraId="74619E77" w14:textId="77777777" w:rsidR="00CB59FE" w:rsidRPr="00377671" w:rsidRDefault="00CB59FE" w:rsidP="00CB59FE">
      <w:pPr>
        <w:pStyle w:val="NormalWeb"/>
        <w:numPr>
          <w:ilvl w:val="0"/>
          <w:numId w:val="25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Optimized markup/CSS structure to support SEO efforts, resulting in a 10–15% rise in organic traffic.</w:t>
      </w:r>
    </w:p>
    <w:p w14:paraId="60093549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4DF065BE">
          <v:rect id="_x0000_i1031" alt="" style="width:367.85pt;height:.05pt;mso-width-percent:0;mso-height-percent:0;mso-width-percent:0;mso-height-percent:0" o:hrpct="786" o:hralign="center" o:hrstd="t" o:hr="t" fillcolor="#a0a0a0" stroked="f"/>
        </w:pict>
      </w:r>
    </w:p>
    <w:p w14:paraId="5C4E2DAD" w14:textId="77777777" w:rsidR="00CB59FE" w:rsidRPr="007B3C27" w:rsidRDefault="00CB59FE" w:rsidP="00CB59FE">
      <w:pPr>
        <w:pStyle w:val="Heading3"/>
        <w:rPr>
          <w:rFonts w:ascii="Aptos" w:hAnsi="Aptos"/>
          <w:b w:val="0"/>
          <w:bCs w:val="0"/>
          <w:color w:val="000000" w:themeColor="text1"/>
        </w:rPr>
      </w:pPr>
      <w:r w:rsidRPr="007B3C27">
        <w:rPr>
          <w:rStyle w:val="whitespace-normal"/>
          <w:rFonts w:ascii="Aptos" w:hAnsi="Aptos"/>
          <w:b w:val="0"/>
          <w:bCs w:val="0"/>
          <w:color w:val="000000" w:themeColor="text1"/>
        </w:rPr>
        <w:t>Exito Media Concepts</w:t>
      </w:r>
      <w:r w:rsidRPr="007B3C27">
        <w:rPr>
          <w:rFonts w:ascii="Aptos" w:hAnsi="Aptos"/>
          <w:b w:val="0"/>
          <w:bCs w:val="0"/>
          <w:color w:val="000000" w:themeColor="text1"/>
        </w:rPr>
        <w:t xml:space="preserve"> — Bengaluru, India</w:t>
      </w:r>
    </w:p>
    <w:p w14:paraId="3E3B1EDD" w14:textId="77777777" w:rsidR="00CB59FE" w:rsidRPr="00377671" w:rsidRDefault="00CB59FE" w:rsidP="00CB59FE">
      <w:pPr>
        <w:pStyle w:val="NormalWeb"/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Frontend Developer</w:t>
      </w:r>
      <w:r w:rsidRPr="00377671">
        <w:rPr>
          <w:rFonts w:ascii="Aptos" w:hAnsi="Aptos"/>
          <w:sz w:val="22"/>
          <w:szCs w:val="22"/>
        </w:rPr>
        <w:br/>
      </w:r>
      <w:r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>Oct 2018 – Mar 2019</w:t>
      </w:r>
    </w:p>
    <w:p w14:paraId="7D1BD607" w14:textId="77777777" w:rsidR="00CB59FE" w:rsidRPr="00377671" w:rsidRDefault="00CB59FE" w:rsidP="00CB59FE">
      <w:pPr>
        <w:pStyle w:val="NormalWeb"/>
        <w:numPr>
          <w:ilvl w:val="0"/>
          <w:numId w:val="26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Built WordPress-based microsites and landing pages with A/B testing, boosting conversions by 20%.</w:t>
      </w:r>
    </w:p>
    <w:p w14:paraId="2FEED144" w14:textId="77777777" w:rsidR="00CB59FE" w:rsidRPr="00377671" w:rsidRDefault="00CB59FE" w:rsidP="00CB59FE">
      <w:pPr>
        <w:pStyle w:val="NormalWeb"/>
        <w:numPr>
          <w:ilvl w:val="0"/>
          <w:numId w:val="26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Optimized SQL queries and front-end assets (CSS/JS), improving load speeds by 25%.</w:t>
      </w:r>
    </w:p>
    <w:p w14:paraId="77DEE7CE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2A105192">
          <v:rect id="_x0000_i1030" alt="" style="width:367.85pt;height:.05pt;mso-width-percent:0;mso-height-percent:0;mso-width-percent:0;mso-height-percent:0" o:hrpct="786" o:hralign="center" o:hrstd="t" o:hr="t" fillcolor="#a0a0a0" stroked="f"/>
        </w:pict>
      </w:r>
    </w:p>
    <w:p w14:paraId="3D6FBC54" w14:textId="77777777" w:rsidR="00CB59FE" w:rsidRPr="007B3C27" w:rsidRDefault="00CB59FE" w:rsidP="00CB59FE">
      <w:pPr>
        <w:pStyle w:val="Heading3"/>
        <w:rPr>
          <w:rFonts w:ascii="Aptos" w:hAnsi="Aptos"/>
          <w:b w:val="0"/>
          <w:bCs w:val="0"/>
          <w:color w:val="000000" w:themeColor="text1"/>
        </w:rPr>
      </w:pPr>
      <w:r w:rsidRPr="007B3C27">
        <w:rPr>
          <w:rStyle w:val="whitespace-normal"/>
          <w:rFonts w:ascii="Aptos" w:hAnsi="Aptos"/>
          <w:b w:val="0"/>
          <w:bCs w:val="0"/>
          <w:color w:val="000000" w:themeColor="text1"/>
        </w:rPr>
        <w:t>Radical Networks</w:t>
      </w:r>
      <w:r w:rsidRPr="007B3C27">
        <w:rPr>
          <w:rFonts w:ascii="Aptos" w:hAnsi="Aptos"/>
          <w:b w:val="0"/>
          <w:bCs w:val="0"/>
          <w:color w:val="000000" w:themeColor="text1"/>
        </w:rPr>
        <w:t xml:space="preserve"> — Bengaluru, India</w:t>
      </w:r>
    </w:p>
    <w:p w14:paraId="0298AAFA" w14:textId="77777777" w:rsidR="00CB59FE" w:rsidRPr="00377671" w:rsidRDefault="00CB59FE" w:rsidP="00CB59FE">
      <w:pPr>
        <w:pStyle w:val="NormalWeb"/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sz w:val="22"/>
          <w:szCs w:val="22"/>
        </w:rPr>
        <w:t>Junior Software Developer</w:t>
      </w:r>
      <w:r w:rsidRPr="00377671">
        <w:rPr>
          <w:rFonts w:ascii="Aptos" w:hAnsi="Aptos"/>
          <w:sz w:val="22"/>
          <w:szCs w:val="22"/>
        </w:rPr>
        <w:br/>
      </w:r>
      <w:r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>Jan 2017 – Oct 2018</w:t>
      </w:r>
    </w:p>
    <w:p w14:paraId="35E3DEBC" w14:textId="77777777" w:rsidR="00CB59FE" w:rsidRPr="00377671" w:rsidRDefault="00CB59FE" w:rsidP="00CB59FE">
      <w:pPr>
        <w:pStyle w:val="NormalWeb"/>
        <w:numPr>
          <w:ilvl w:val="0"/>
          <w:numId w:val="27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Developed modular JavaScript and CSS components for scalable, maintainable web apps.</w:t>
      </w:r>
    </w:p>
    <w:p w14:paraId="01E4A8B2" w14:textId="77777777" w:rsidR="00CB59FE" w:rsidRPr="00377671" w:rsidRDefault="00CB59FE" w:rsidP="00CB59FE">
      <w:pPr>
        <w:pStyle w:val="NormalWeb"/>
        <w:numPr>
          <w:ilvl w:val="0"/>
          <w:numId w:val="27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Contributed to front-end builds and cross-team collaboration for timely project delivery.</w:t>
      </w:r>
    </w:p>
    <w:p w14:paraId="3C286957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41EB9510">
          <v:rect id="_x0000_i1029" alt="" style="width:367.85pt;height:.05pt;mso-width-percent:0;mso-height-percent:0;mso-width-percent:0;mso-height-percent:0" o:hrpct="786" o:hralign="center" o:hrstd="t" o:hr="t" fillcolor="#a0a0a0" stroked="f"/>
        </w:pict>
      </w:r>
    </w:p>
    <w:p w14:paraId="755DFCAE" w14:textId="77777777" w:rsidR="00CB59FE" w:rsidRPr="007B3C27" w:rsidRDefault="00CB59FE" w:rsidP="00CB59FE">
      <w:pPr>
        <w:pStyle w:val="Heading2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Leadership</w:t>
      </w:r>
    </w:p>
    <w:p w14:paraId="31B39A65" w14:textId="77777777" w:rsidR="00CB59FE" w:rsidRPr="00377671" w:rsidRDefault="00CB59FE" w:rsidP="00CB59FE">
      <w:pPr>
        <w:pStyle w:val="NormalWeb"/>
        <w:numPr>
          <w:ilvl w:val="0"/>
          <w:numId w:val="28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Lead a team of 5 developers, overseeing sprint planning, task allocation, code reviews, and delivery timelines.</w:t>
      </w:r>
    </w:p>
    <w:p w14:paraId="5236DFD8" w14:textId="77777777" w:rsidR="00CB59FE" w:rsidRPr="00377671" w:rsidRDefault="00CB59FE" w:rsidP="00CB59FE">
      <w:pPr>
        <w:pStyle w:val="NormalWeb"/>
        <w:numPr>
          <w:ilvl w:val="0"/>
          <w:numId w:val="28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lastRenderedPageBreak/>
        <w:t>Defined and enforced coding standards, CI/CD pipelines, and Git workflows across multiple projects.</w:t>
      </w:r>
    </w:p>
    <w:p w14:paraId="1E36426E" w14:textId="77777777" w:rsidR="00CB59FE" w:rsidRPr="00377671" w:rsidRDefault="00CB59FE" w:rsidP="00CB59FE">
      <w:pPr>
        <w:pStyle w:val="NormalWeb"/>
        <w:numPr>
          <w:ilvl w:val="0"/>
          <w:numId w:val="28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Partnered with stakeholders and product owners to convert business requirements into scalable technical designs.</w:t>
      </w:r>
    </w:p>
    <w:p w14:paraId="229F2B16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021D3084">
          <v:rect id="_x0000_i1028" alt="" style="width:367.85pt;height:.05pt;mso-width-percent:0;mso-height-percent:0;mso-width-percent:0;mso-height-percent:0" o:hrpct="786" o:hralign="center" o:hrstd="t" o:hr="t" fillcolor="#a0a0a0" stroked="f"/>
        </w:pict>
      </w:r>
    </w:p>
    <w:p w14:paraId="4F44BC83" w14:textId="77777777" w:rsidR="00CB59FE" w:rsidRPr="007B3C27" w:rsidRDefault="00CB59FE" w:rsidP="00CB59FE">
      <w:pPr>
        <w:pStyle w:val="Heading2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Technical Achievements</w:t>
      </w:r>
    </w:p>
    <w:p w14:paraId="1B00DF69" w14:textId="77777777" w:rsidR="00CB59FE" w:rsidRPr="00377671" w:rsidRDefault="00CB59FE" w:rsidP="00CB59FE">
      <w:pPr>
        <w:pStyle w:val="NormalWeb"/>
        <w:numPr>
          <w:ilvl w:val="0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Architected and built custom WordPress plugins (including complex migration tools) reducing manual data entry effort by 70%.</w:t>
      </w:r>
    </w:p>
    <w:p w14:paraId="0B876F41" w14:textId="77777777" w:rsidR="00CB59FE" w:rsidRPr="00377671" w:rsidRDefault="00CB59FE" w:rsidP="00CB59FE">
      <w:pPr>
        <w:pStyle w:val="NormalWeb"/>
        <w:numPr>
          <w:ilvl w:val="0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Delivered React/Next.js-based headless WordPress sites, improving site speed by 40% and SEO rankings.</w:t>
      </w:r>
    </w:p>
    <w:p w14:paraId="65C3B540" w14:textId="77777777" w:rsidR="00CB59FE" w:rsidRPr="00377671" w:rsidRDefault="00CB59FE" w:rsidP="00CB59FE">
      <w:pPr>
        <w:pStyle w:val="NormalWeb"/>
        <w:numPr>
          <w:ilvl w:val="0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Migrated multiple legacy PHP systems to modern WordPress/React architecture, reducing maintenance costs by 50%.</w:t>
      </w:r>
    </w:p>
    <w:p w14:paraId="200D51A3" w14:textId="77777777" w:rsidR="00CB59FE" w:rsidRPr="00377671" w:rsidRDefault="00CB59FE" w:rsidP="00CB59FE">
      <w:pPr>
        <w:pStyle w:val="NormalWeb"/>
        <w:numPr>
          <w:ilvl w:val="0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Contributed to high-profile projects for:</w:t>
      </w:r>
    </w:p>
    <w:p w14:paraId="3A019795" w14:textId="77777777" w:rsidR="00CB59FE" w:rsidRPr="00377671" w:rsidRDefault="00CB59FE" w:rsidP="00CB59FE">
      <w:pPr>
        <w:pStyle w:val="NormalWeb"/>
        <w:numPr>
          <w:ilvl w:val="1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Style w:val="whitespace-normal"/>
          <w:rFonts w:ascii="Aptos" w:hAnsi="Aptos"/>
          <w:sz w:val="22"/>
          <w:szCs w:val="22"/>
        </w:rPr>
        <w:t>Canada Pension Plan Investment Board</w:t>
      </w:r>
      <w:r w:rsidRPr="00377671">
        <w:rPr>
          <w:rFonts w:ascii="Aptos" w:hAnsi="Aptos"/>
          <w:sz w:val="22"/>
          <w:szCs w:val="22"/>
        </w:rPr>
        <w:t xml:space="preserve"> — </w:t>
      </w:r>
      <w:hyperlink r:id="rId7" w:tgtFrame="_new" w:history="1">
        <w:r w:rsidRPr="007B3C27">
          <w:rPr>
            <w:rStyle w:val="Hyperlink"/>
            <w:rFonts w:ascii="Aptos" w:eastAsiaTheme="majorEastAsia" w:hAnsi="Aptos"/>
            <w:color w:val="548DD4" w:themeColor="text2" w:themeTint="99"/>
            <w:sz w:val="22"/>
            <w:szCs w:val="22"/>
          </w:rPr>
          <w:t>cppib.com</w:t>
        </w:r>
      </w:hyperlink>
    </w:p>
    <w:p w14:paraId="6A20FFE6" w14:textId="77777777" w:rsidR="00CB59FE" w:rsidRPr="00377671" w:rsidRDefault="00CB59FE" w:rsidP="00CB59FE">
      <w:pPr>
        <w:pStyle w:val="NormalWeb"/>
        <w:numPr>
          <w:ilvl w:val="1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Style w:val="whitespace-normal"/>
          <w:rFonts w:ascii="Aptos" w:hAnsi="Aptos"/>
          <w:sz w:val="22"/>
          <w:szCs w:val="22"/>
        </w:rPr>
        <w:t>Fogo de Chão</w:t>
      </w:r>
      <w:r w:rsidRPr="00377671">
        <w:rPr>
          <w:rFonts w:ascii="Aptos" w:hAnsi="Aptos"/>
          <w:sz w:val="22"/>
          <w:szCs w:val="22"/>
        </w:rPr>
        <w:t xml:space="preserve"> — </w:t>
      </w:r>
      <w:hyperlink r:id="rId8" w:tgtFrame="_new" w:history="1">
        <w:r w:rsidRPr="007B3C27">
          <w:rPr>
            <w:rStyle w:val="Hyperlink"/>
            <w:rFonts w:ascii="Aptos" w:eastAsiaTheme="majorEastAsia" w:hAnsi="Aptos"/>
            <w:color w:val="548DD4" w:themeColor="text2" w:themeTint="99"/>
            <w:sz w:val="22"/>
            <w:szCs w:val="22"/>
          </w:rPr>
          <w:t>fogodechao.com</w:t>
        </w:r>
      </w:hyperlink>
    </w:p>
    <w:p w14:paraId="0F06136B" w14:textId="77777777" w:rsidR="00CB59FE" w:rsidRPr="00377671" w:rsidRDefault="00CB59FE" w:rsidP="00CB59FE">
      <w:pPr>
        <w:pStyle w:val="NormalWeb"/>
        <w:numPr>
          <w:ilvl w:val="1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Style w:val="whitespace-normal"/>
          <w:rFonts w:ascii="Aptos" w:hAnsi="Aptos"/>
          <w:sz w:val="22"/>
          <w:szCs w:val="22"/>
        </w:rPr>
        <w:t>Enercare</w:t>
      </w:r>
      <w:r w:rsidRPr="00377671">
        <w:rPr>
          <w:rFonts w:ascii="Aptos" w:hAnsi="Aptos"/>
          <w:sz w:val="22"/>
          <w:szCs w:val="22"/>
        </w:rPr>
        <w:t xml:space="preserve"> — </w:t>
      </w:r>
      <w:hyperlink r:id="rId9" w:tgtFrame="_new" w:history="1">
        <w:r w:rsidRPr="007B3C27">
          <w:rPr>
            <w:rStyle w:val="Hyperlink"/>
            <w:rFonts w:ascii="Aptos" w:eastAsiaTheme="majorEastAsia" w:hAnsi="Aptos"/>
            <w:color w:val="548DD4" w:themeColor="text2" w:themeTint="99"/>
            <w:sz w:val="22"/>
            <w:szCs w:val="22"/>
          </w:rPr>
          <w:t>enercare.ca</w:t>
        </w:r>
      </w:hyperlink>
    </w:p>
    <w:p w14:paraId="7723A2D2" w14:textId="03682566" w:rsidR="00CB59FE" w:rsidRPr="00377671" w:rsidRDefault="007B3C27" w:rsidP="00CB59FE">
      <w:pPr>
        <w:pStyle w:val="NormalWeb"/>
        <w:numPr>
          <w:ilvl w:val="1"/>
          <w:numId w:val="29"/>
        </w:numPr>
        <w:rPr>
          <w:rFonts w:ascii="Aptos" w:hAnsi="Aptos"/>
          <w:sz w:val="22"/>
          <w:szCs w:val="22"/>
        </w:rPr>
      </w:pPr>
      <w:r w:rsidRPr="00377671">
        <w:rPr>
          <w:rStyle w:val="whitespace-normal"/>
          <w:rFonts w:ascii="Aptos" w:hAnsi="Aptos"/>
          <w:sz w:val="22"/>
          <w:szCs w:val="22"/>
        </w:rPr>
        <w:t>Milk PEP</w:t>
      </w:r>
      <w:r w:rsidR="00CB59FE" w:rsidRPr="00377671">
        <w:rPr>
          <w:rFonts w:ascii="Aptos" w:hAnsi="Aptos"/>
          <w:sz w:val="22"/>
          <w:szCs w:val="22"/>
        </w:rPr>
        <w:t xml:space="preserve"> —</w:t>
      </w:r>
      <w:r w:rsidR="00CB59FE" w:rsidRPr="007B3C27">
        <w:rPr>
          <w:rFonts w:ascii="Aptos" w:hAnsi="Aptos"/>
          <w:color w:val="548DD4" w:themeColor="text2" w:themeTint="99"/>
          <w:sz w:val="22"/>
          <w:szCs w:val="22"/>
        </w:rPr>
        <w:t xml:space="preserve"> </w:t>
      </w:r>
      <w:hyperlink r:id="rId10" w:tgtFrame="_new" w:history="1">
        <w:r w:rsidR="00CB59FE" w:rsidRPr="007B3C27">
          <w:rPr>
            <w:rStyle w:val="Hyperlink"/>
            <w:rFonts w:ascii="Aptos" w:eastAsiaTheme="majorEastAsia" w:hAnsi="Aptos"/>
            <w:color w:val="548DD4" w:themeColor="text2" w:themeTint="99"/>
            <w:sz w:val="22"/>
            <w:szCs w:val="22"/>
          </w:rPr>
          <w:t>milkpep.org</w:t>
        </w:r>
      </w:hyperlink>
    </w:p>
    <w:p w14:paraId="2D2A3FE9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0C4E5C3F">
          <v:rect id="_x0000_i1027" alt="" style="width:367.85pt;height:.05pt;mso-width-percent:0;mso-height-percent:0;mso-width-percent:0;mso-height-percent:0" o:hrpct="786" o:hralign="center" o:hrstd="t" o:hr="t" fillcolor="#a0a0a0" stroked="f"/>
        </w:pict>
      </w:r>
    </w:p>
    <w:p w14:paraId="48E29D98" w14:textId="77777777" w:rsidR="00CB59FE" w:rsidRPr="007B3C27" w:rsidRDefault="00CB59FE" w:rsidP="007B3C27">
      <w:pPr>
        <w:pStyle w:val="Heading2"/>
        <w:spacing w:after="240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Education</w:t>
      </w:r>
    </w:p>
    <w:p w14:paraId="38C4A2CA" w14:textId="0B007F96" w:rsidR="00CB59FE" w:rsidRPr="00377671" w:rsidRDefault="00CB59FE" w:rsidP="007B3C27">
      <w:pPr>
        <w:pStyle w:val="Heading3"/>
        <w:spacing w:before="0" w:line="240" w:lineRule="auto"/>
        <w:rPr>
          <w:rFonts w:ascii="Aptos" w:hAnsi="Aptos"/>
          <w:b w:val="0"/>
          <w:bCs w:val="0"/>
        </w:rPr>
      </w:pPr>
      <w:r w:rsidRPr="00377671">
        <w:rPr>
          <w:rStyle w:val="whitespace-normal"/>
          <w:rFonts w:ascii="Aptos" w:hAnsi="Aptos"/>
          <w:b w:val="0"/>
          <w:bCs w:val="0"/>
        </w:rPr>
        <w:t>M S Engineering College,</w:t>
      </w:r>
      <w:r w:rsidRPr="00377671">
        <w:rPr>
          <w:rFonts w:ascii="Aptos" w:hAnsi="Aptos"/>
          <w:b w:val="0"/>
          <w:bCs w:val="0"/>
        </w:rPr>
        <w:t xml:space="preserve"> Bengaluru, India</w:t>
      </w:r>
    </w:p>
    <w:p w14:paraId="6AA5FFAA" w14:textId="68A9E916" w:rsidR="00CB59FE" w:rsidRPr="00377671" w:rsidRDefault="00CB59FE" w:rsidP="007B3C27">
      <w:pPr>
        <w:pStyle w:val="NormalWeb"/>
        <w:spacing w:before="0" w:beforeAutospacing="0"/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Master of Computer Applications (MCA), Computer Science</w:t>
      </w:r>
      <w:r w:rsidR="007C017E"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 xml:space="preserve"> </w:t>
      </w:r>
      <w:r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>2016</w:t>
      </w:r>
      <w:r w:rsidRPr="00377671">
        <w:rPr>
          <w:rFonts w:ascii="Aptos" w:hAnsi="Aptos"/>
          <w:sz w:val="22"/>
          <w:szCs w:val="22"/>
        </w:rPr>
        <w:t xml:space="preserve"> — Graduated First Class</w:t>
      </w:r>
    </w:p>
    <w:p w14:paraId="7D4E0641" w14:textId="04D86F78" w:rsidR="00CB59FE" w:rsidRPr="00377671" w:rsidRDefault="00CB59FE" w:rsidP="007B3C27">
      <w:pPr>
        <w:pStyle w:val="Heading3"/>
        <w:spacing w:before="0"/>
        <w:rPr>
          <w:rFonts w:ascii="Aptos" w:hAnsi="Aptos"/>
          <w:b w:val="0"/>
          <w:bCs w:val="0"/>
        </w:rPr>
      </w:pPr>
      <w:r w:rsidRPr="00377671">
        <w:rPr>
          <w:rStyle w:val="whitespace-normal"/>
          <w:rFonts w:ascii="Aptos" w:hAnsi="Aptos"/>
          <w:b w:val="0"/>
          <w:bCs w:val="0"/>
        </w:rPr>
        <w:t>GIIT Professional College</w:t>
      </w:r>
      <w:r w:rsidR="007B3C27">
        <w:rPr>
          <w:rStyle w:val="whitespace-normal"/>
          <w:rFonts w:ascii="Aptos" w:hAnsi="Aptos"/>
          <w:b w:val="0"/>
          <w:bCs w:val="0"/>
        </w:rPr>
        <w:t>,</w:t>
      </w:r>
      <w:r w:rsidRPr="00377671">
        <w:rPr>
          <w:rFonts w:ascii="Aptos" w:hAnsi="Aptos"/>
          <w:b w:val="0"/>
          <w:bCs w:val="0"/>
        </w:rPr>
        <w:t xml:space="preserve"> Jamshedpur, India</w:t>
      </w:r>
    </w:p>
    <w:p w14:paraId="3552E23A" w14:textId="4BD554F7" w:rsidR="00CB59FE" w:rsidRPr="00377671" w:rsidRDefault="00CB59FE" w:rsidP="007B3C27">
      <w:pPr>
        <w:pStyle w:val="NormalWeb"/>
        <w:spacing w:before="0" w:beforeAutospacing="0"/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Bachelor’s Degree, Information Technology</w:t>
      </w:r>
      <w:r w:rsidR="007C017E"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 xml:space="preserve"> </w:t>
      </w:r>
      <w:r w:rsidRPr="00377671">
        <w:rPr>
          <w:rStyle w:val="Emphasis"/>
          <w:rFonts w:ascii="Aptos" w:eastAsiaTheme="majorEastAsia" w:hAnsi="Aptos"/>
          <w:i w:val="0"/>
          <w:iCs w:val="0"/>
          <w:sz w:val="22"/>
          <w:szCs w:val="22"/>
        </w:rPr>
        <w:t>2013</w:t>
      </w:r>
      <w:r w:rsidRPr="00377671">
        <w:rPr>
          <w:rFonts w:ascii="Aptos" w:hAnsi="Aptos"/>
          <w:sz w:val="22"/>
          <w:szCs w:val="22"/>
        </w:rPr>
        <w:t xml:space="preserve"> — Graduated First Class</w:t>
      </w:r>
    </w:p>
    <w:p w14:paraId="2166EBF3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705983C2">
          <v:rect id="_x0000_i1026" alt="" style="width:367.85pt;height:.05pt;mso-width-percent:0;mso-height-percent:0;mso-width-percent:0;mso-height-percent:0" o:hrpct="786" o:hralign="center" o:hrstd="t" o:hr="t" fillcolor="#a0a0a0" stroked="f"/>
        </w:pict>
      </w:r>
    </w:p>
    <w:p w14:paraId="04767F28" w14:textId="02BFFA3B" w:rsidR="00CB59FE" w:rsidRPr="007B3C27" w:rsidRDefault="00CB59FE" w:rsidP="00CB59FE">
      <w:pPr>
        <w:pStyle w:val="Heading3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A</w:t>
      </w:r>
      <w:r w:rsidR="007B3C27" w:rsidRPr="007B3C27">
        <w:rPr>
          <w:rStyle w:val="Strong"/>
          <w:rFonts w:ascii="Aptos" w:hAnsi="Aptos"/>
          <w:sz w:val="24"/>
          <w:szCs w:val="24"/>
        </w:rPr>
        <w:t>chievements</w:t>
      </w:r>
    </w:p>
    <w:p w14:paraId="50F8C5A5" w14:textId="77777777" w:rsidR="00CB59FE" w:rsidRPr="00377671" w:rsidRDefault="00CB59FE" w:rsidP="00CB59FE">
      <w:pPr>
        <w:pStyle w:val="NormalWeb"/>
        <w:numPr>
          <w:ilvl w:val="0"/>
          <w:numId w:val="15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Delivered 50+ successful client projects across various domains</w:t>
      </w:r>
    </w:p>
    <w:p w14:paraId="72C339E8" w14:textId="77777777" w:rsidR="00CB59FE" w:rsidRPr="00377671" w:rsidRDefault="00CB59FE" w:rsidP="00CB59FE">
      <w:pPr>
        <w:pStyle w:val="NormalWeb"/>
        <w:numPr>
          <w:ilvl w:val="0"/>
          <w:numId w:val="15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Mentored 5+ junior developers, building a strong engineering culture</w:t>
      </w:r>
    </w:p>
    <w:p w14:paraId="469179DC" w14:textId="77777777" w:rsidR="00CB59FE" w:rsidRPr="00377671" w:rsidRDefault="00CB59FE" w:rsidP="00CB59FE">
      <w:pPr>
        <w:pStyle w:val="NormalWeb"/>
        <w:numPr>
          <w:ilvl w:val="0"/>
          <w:numId w:val="15"/>
        </w:numPr>
        <w:rPr>
          <w:rFonts w:ascii="Aptos" w:hAnsi="Aptos"/>
          <w:sz w:val="22"/>
          <w:szCs w:val="22"/>
        </w:rPr>
      </w:pPr>
      <w:r w:rsidRPr="00377671">
        <w:rPr>
          <w:rFonts w:ascii="Aptos" w:hAnsi="Aptos"/>
          <w:sz w:val="22"/>
          <w:szCs w:val="22"/>
        </w:rPr>
        <w:t>Active contributor to WordPress and React developer communities on GitHub</w:t>
      </w:r>
    </w:p>
    <w:p w14:paraId="55FCBB12" w14:textId="77777777" w:rsidR="00CB59FE" w:rsidRPr="00377671" w:rsidRDefault="007F24FC" w:rsidP="00CB59FE">
      <w:pPr>
        <w:rPr>
          <w:rFonts w:ascii="Aptos" w:hAnsi="Aptos"/>
        </w:rPr>
      </w:pPr>
      <w:r>
        <w:rPr>
          <w:rFonts w:ascii="Aptos" w:hAnsi="Aptos"/>
          <w:noProof/>
        </w:rPr>
        <w:pict w14:anchorId="0100E693">
          <v:rect id="_x0000_i1025" alt="" style="width:367.85pt;height:.05pt;mso-width-percent:0;mso-height-percent:0;mso-width-percent:0;mso-height-percent:0" o:hrpct="786" o:hralign="center" o:hrstd="t" o:hr="t" fillcolor="#a0a0a0" stroked="f"/>
        </w:pict>
      </w:r>
    </w:p>
    <w:p w14:paraId="5BA18CAF" w14:textId="7518BE7E" w:rsidR="00CB59FE" w:rsidRPr="007B3C27" w:rsidRDefault="00CB59FE" w:rsidP="00CB59FE">
      <w:pPr>
        <w:pStyle w:val="Heading3"/>
        <w:rPr>
          <w:rFonts w:ascii="Aptos" w:hAnsi="Aptos"/>
          <w:b w:val="0"/>
          <w:bCs w:val="0"/>
          <w:sz w:val="24"/>
          <w:szCs w:val="24"/>
        </w:rPr>
      </w:pPr>
      <w:r w:rsidRPr="007B3C27">
        <w:rPr>
          <w:rStyle w:val="Strong"/>
          <w:rFonts w:ascii="Aptos" w:hAnsi="Aptos"/>
          <w:sz w:val="24"/>
          <w:szCs w:val="24"/>
        </w:rPr>
        <w:t>P</w:t>
      </w:r>
      <w:r w:rsidR="007B3C27" w:rsidRPr="007B3C27">
        <w:rPr>
          <w:rStyle w:val="Strong"/>
          <w:rFonts w:ascii="Aptos" w:hAnsi="Aptos"/>
          <w:sz w:val="24"/>
          <w:szCs w:val="24"/>
        </w:rPr>
        <w:t>ersonal Details</w:t>
      </w:r>
    </w:p>
    <w:p w14:paraId="5F9F0C09" w14:textId="77777777" w:rsidR="00CB59FE" w:rsidRPr="00377671" w:rsidRDefault="00CB59FE" w:rsidP="00CB59FE">
      <w:pPr>
        <w:pStyle w:val="NormalWeb"/>
        <w:numPr>
          <w:ilvl w:val="0"/>
          <w:numId w:val="16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Date of Birth:</w:t>
      </w:r>
      <w:r w:rsidRPr="00377671">
        <w:rPr>
          <w:rFonts w:ascii="Aptos" w:hAnsi="Aptos"/>
          <w:sz w:val="22"/>
          <w:szCs w:val="22"/>
        </w:rPr>
        <w:t xml:space="preserve"> 24 Mar 1992</w:t>
      </w:r>
    </w:p>
    <w:p w14:paraId="739D95C6" w14:textId="77777777" w:rsidR="00CB59FE" w:rsidRPr="00377671" w:rsidRDefault="00CB59FE" w:rsidP="00CB59FE">
      <w:pPr>
        <w:pStyle w:val="NormalWeb"/>
        <w:numPr>
          <w:ilvl w:val="0"/>
          <w:numId w:val="16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Languages:</w:t>
      </w:r>
      <w:r w:rsidRPr="00377671">
        <w:rPr>
          <w:rFonts w:ascii="Aptos" w:hAnsi="Aptos"/>
          <w:sz w:val="22"/>
          <w:szCs w:val="22"/>
        </w:rPr>
        <w:t xml:space="preserve"> English, Hindi</w:t>
      </w:r>
    </w:p>
    <w:p w14:paraId="45D37749" w14:textId="476DA3A2" w:rsidR="0087703B" w:rsidRPr="00377671" w:rsidRDefault="00CB59FE" w:rsidP="00CB59FE">
      <w:pPr>
        <w:pStyle w:val="NormalWeb"/>
        <w:numPr>
          <w:ilvl w:val="0"/>
          <w:numId w:val="16"/>
        </w:numPr>
        <w:rPr>
          <w:rFonts w:ascii="Aptos" w:hAnsi="Aptos"/>
          <w:sz w:val="22"/>
          <w:szCs w:val="22"/>
        </w:rPr>
      </w:pPr>
      <w:r w:rsidRPr="00377671">
        <w:rPr>
          <w:rStyle w:val="Strong"/>
          <w:rFonts w:ascii="Aptos" w:hAnsi="Aptos"/>
          <w:b w:val="0"/>
          <w:bCs w:val="0"/>
          <w:sz w:val="22"/>
          <w:szCs w:val="22"/>
        </w:rPr>
        <w:t>Hobbies:</w:t>
      </w:r>
      <w:r w:rsidRPr="00377671">
        <w:rPr>
          <w:rFonts w:ascii="Aptos" w:hAnsi="Aptos"/>
          <w:sz w:val="22"/>
          <w:szCs w:val="22"/>
        </w:rPr>
        <w:t xml:space="preserve"> Tech blogging, cooking, sports, traveling</w:t>
      </w:r>
    </w:p>
    <w:sectPr w:rsidR="0087703B" w:rsidRPr="00377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329A0"/>
    <w:multiLevelType w:val="multilevel"/>
    <w:tmpl w:val="2E0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22383B"/>
    <w:multiLevelType w:val="multilevel"/>
    <w:tmpl w:val="FB1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04D5F"/>
    <w:multiLevelType w:val="multilevel"/>
    <w:tmpl w:val="071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B2DE4"/>
    <w:multiLevelType w:val="multilevel"/>
    <w:tmpl w:val="66C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554DF"/>
    <w:multiLevelType w:val="multilevel"/>
    <w:tmpl w:val="79E2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5671D"/>
    <w:multiLevelType w:val="multilevel"/>
    <w:tmpl w:val="3272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65EF6"/>
    <w:multiLevelType w:val="multilevel"/>
    <w:tmpl w:val="766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A2D9B"/>
    <w:multiLevelType w:val="multilevel"/>
    <w:tmpl w:val="A14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90154"/>
    <w:multiLevelType w:val="multilevel"/>
    <w:tmpl w:val="30C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35B88"/>
    <w:multiLevelType w:val="multilevel"/>
    <w:tmpl w:val="98E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D313F"/>
    <w:multiLevelType w:val="multilevel"/>
    <w:tmpl w:val="15B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E38D9"/>
    <w:multiLevelType w:val="multilevel"/>
    <w:tmpl w:val="2EB8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E675C"/>
    <w:multiLevelType w:val="multilevel"/>
    <w:tmpl w:val="F192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3089F"/>
    <w:multiLevelType w:val="multilevel"/>
    <w:tmpl w:val="F0A8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54014"/>
    <w:multiLevelType w:val="multilevel"/>
    <w:tmpl w:val="DD9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52DB0"/>
    <w:multiLevelType w:val="multilevel"/>
    <w:tmpl w:val="DF5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5600F"/>
    <w:multiLevelType w:val="multilevel"/>
    <w:tmpl w:val="E6D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22AD7"/>
    <w:multiLevelType w:val="multilevel"/>
    <w:tmpl w:val="55C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61937"/>
    <w:multiLevelType w:val="multilevel"/>
    <w:tmpl w:val="024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A797B"/>
    <w:multiLevelType w:val="multilevel"/>
    <w:tmpl w:val="59A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18271">
    <w:abstractNumId w:val="8"/>
  </w:num>
  <w:num w:numId="2" w16cid:durableId="998967491">
    <w:abstractNumId w:val="6"/>
  </w:num>
  <w:num w:numId="3" w16cid:durableId="583999843">
    <w:abstractNumId w:val="5"/>
  </w:num>
  <w:num w:numId="4" w16cid:durableId="1276254695">
    <w:abstractNumId w:val="4"/>
  </w:num>
  <w:num w:numId="5" w16cid:durableId="1994484977">
    <w:abstractNumId w:val="7"/>
  </w:num>
  <w:num w:numId="6" w16cid:durableId="481119211">
    <w:abstractNumId w:val="3"/>
  </w:num>
  <w:num w:numId="7" w16cid:durableId="953680579">
    <w:abstractNumId w:val="2"/>
  </w:num>
  <w:num w:numId="8" w16cid:durableId="68308875">
    <w:abstractNumId w:val="1"/>
  </w:num>
  <w:num w:numId="9" w16cid:durableId="1641769486">
    <w:abstractNumId w:val="0"/>
  </w:num>
  <w:num w:numId="10" w16cid:durableId="367529903">
    <w:abstractNumId w:val="11"/>
  </w:num>
  <w:num w:numId="11" w16cid:durableId="1118336612">
    <w:abstractNumId w:val="26"/>
  </w:num>
  <w:num w:numId="12" w16cid:durableId="1723097881">
    <w:abstractNumId w:val="19"/>
  </w:num>
  <w:num w:numId="13" w16cid:durableId="804658603">
    <w:abstractNumId w:val="14"/>
  </w:num>
  <w:num w:numId="14" w16cid:durableId="1827892760">
    <w:abstractNumId w:val="27"/>
  </w:num>
  <w:num w:numId="15" w16cid:durableId="1577279126">
    <w:abstractNumId w:val="28"/>
  </w:num>
  <w:num w:numId="16" w16cid:durableId="533538135">
    <w:abstractNumId w:val="24"/>
  </w:num>
  <w:num w:numId="17" w16cid:durableId="1290012777">
    <w:abstractNumId w:val="16"/>
  </w:num>
  <w:num w:numId="18" w16cid:durableId="2084257573">
    <w:abstractNumId w:val="23"/>
  </w:num>
  <w:num w:numId="19" w16cid:durableId="498351478">
    <w:abstractNumId w:val="21"/>
  </w:num>
  <w:num w:numId="20" w16cid:durableId="2112701687">
    <w:abstractNumId w:val="15"/>
  </w:num>
  <w:num w:numId="21" w16cid:durableId="1002202895">
    <w:abstractNumId w:val="17"/>
  </w:num>
  <w:num w:numId="22" w16cid:durableId="665983527">
    <w:abstractNumId w:val="10"/>
  </w:num>
  <w:num w:numId="23" w16cid:durableId="774985447">
    <w:abstractNumId w:val="9"/>
  </w:num>
  <w:num w:numId="24" w16cid:durableId="580330458">
    <w:abstractNumId w:val="20"/>
  </w:num>
  <w:num w:numId="25" w16cid:durableId="19476544">
    <w:abstractNumId w:val="13"/>
  </w:num>
  <w:num w:numId="26" w16cid:durableId="723722817">
    <w:abstractNumId w:val="22"/>
  </w:num>
  <w:num w:numId="27" w16cid:durableId="1158839190">
    <w:abstractNumId w:val="25"/>
  </w:num>
  <w:num w:numId="28" w16cid:durableId="1446927259">
    <w:abstractNumId w:val="12"/>
  </w:num>
  <w:num w:numId="29" w16cid:durableId="20647436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671"/>
    <w:rsid w:val="00650DE2"/>
    <w:rsid w:val="0074732E"/>
    <w:rsid w:val="007B3C27"/>
    <w:rsid w:val="007C017E"/>
    <w:rsid w:val="007D379E"/>
    <w:rsid w:val="007F24FC"/>
    <w:rsid w:val="0087703B"/>
    <w:rsid w:val="008D2207"/>
    <w:rsid w:val="00A1101A"/>
    <w:rsid w:val="00A51EB2"/>
    <w:rsid w:val="00AA1D8D"/>
    <w:rsid w:val="00AA59A7"/>
    <w:rsid w:val="00B47730"/>
    <w:rsid w:val="00C64C0A"/>
    <w:rsid w:val="00CB0664"/>
    <w:rsid w:val="00CB59FE"/>
    <w:rsid w:val="00DE6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8EC0"/>
  <w14:defaultImageDpi w14:val="300"/>
  <w15:docId w15:val="{8E91D921-3545-F948-A714-F788A655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B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B59FE"/>
  </w:style>
  <w:style w:type="character" w:styleId="Hyperlink">
    <w:name w:val="Hyperlink"/>
    <w:basedOn w:val="DefaultParagraphFont"/>
    <w:uiPriority w:val="99"/>
    <w:unhideWhenUsed/>
    <w:rsid w:val="00CB59F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godechao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ppib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00anup-singh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ilkpep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nercare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 Singh</cp:lastModifiedBy>
  <cp:revision>5</cp:revision>
  <dcterms:created xsi:type="dcterms:W3CDTF">2013-12-23T23:15:00Z</dcterms:created>
  <dcterms:modified xsi:type="dcterms:W3CDTF">2026-05-01T10:14:00Z</dcterms:modified>
  <cp:category/>
</cp:coreProperties>
</file>